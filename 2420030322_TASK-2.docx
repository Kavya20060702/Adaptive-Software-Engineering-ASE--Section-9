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 xml:space="preserve">NAME: </w:t>
      </w:r>
      <w:r>
        <w:t>P. KAVYA SAI</w:t>
      </w:r>
    </w:p>
    <w:p>
      <w:pPr>
        <w:spacing w:after="80"/>
      </w:pPr>
      <w:r>
        <w:rPr>
          <w:b/>
        </w:rPr>
        <w:t xml:space="preserve">ROLL NUMBER : </w:t>
      </w:r>
      <w:r>
        <w:t>2420030322</w:t>
      </w:r>
    </w:p>
    <w:p>
      <w:r>
        <w:rPr>
          <w:rFonts w:ascii="Times New Roman" w:hAnsi="Times New Roman"/>
          <w:b/>
          <w:sz w:val="26"/>
        </w:rPr>
        <w:t>Experiment 1: Case Study</w:t>
      </w:r>
    </w:p>
    <w:p>
      <w:r>
        <w:rPr>
          <w:b/>
        </w:rPr>
        <w:t xml:space="preserve">Problem Statement: </w:t>
      </w:r>
      <w:r>
        <w:t>Choose a real-world case study on an E-Commerce System, create user stories, select an appropriate software development process model, identify a suitable programming language, and propose an implementation and evaluation strategy.</w:t>
      </w:r>
    </w:p>
    <w:p>
      <w:r>
        <w:rPr>
          <w:b/>
        </w:rPr>
        <w:t>Real-World case study: A Multi-Vendor E-Commerce System</w:t>
      </w:r>
    </w:p>
    <w:p>
      <w:r>
        <w:rPr>
          <w:rFonts w:ascii="Times New Roman" w:hAnsi="Times New Roman"/>
          <w:b/>
          <w:sz w:val="26"/>
        </w:rPr>
        <w:t>1. Functional Requirements</w:t>
      </w:r>
    </w:p>
    <w:p>
      <w:r>
        <w:rPr>
          <w:b/>
        </w:rPr>
        <w:t>Customer</w:t>
      </w:r>
    </w:p>
    <w:p>
      <w:pPr>
        <w:pStyle w:val="ListBullet"/>
        <w:spacing w:after="0"/>
      </w:pPr>
      <w:r>
        <w:t>Register and login</w:t>
      </w:r>
    </w:p>
    <w:p>
      <w:pPr>
        <w:pStyle w:val="ListBullet"/>
        <w:spacing w:after="0"/>
      </w:pPr>
      <w:r>
        <w:t>Search and filter products</w:t>
      </w:r>
    </w:p>
    <w:p>
      <w:pPr>
        <w:pStyle w:val="ListBullet"/>
        <w:spacing w:after="0"/>
      </w:pPr>
      <w:r>
        <w:t>View product details</w:t>
      </w:r>
    </w:p>
    <w:p>
      <w:pPr>
        <w:pStyle w:val="ListBullet"/>
        <w:spacing w:after="0"/>
      </w:pPr>
      <w:r>
        <w:t>Add products to cart and wishlist</w:t>
      </w:r>
    </w:p>
    <w:p>
      <w:pPr>
        <w:pStyle w:val="ListBullet"/>
        <w:spacing w:after="0"/>
      </w:pPr>
      <w:r>
        <w:t>Place orders</w:t>
      </w:r>
    </w:p>
    <w:p>
      <w:pPr>
        <w:pStyle w:val="ListBullet"/>
        <w:spacing w:after="0"/>
      </w:pPr>
      <w:r>
        <w:t>Make online payments</w:t>
      </w:r>
    </w:p>
    <w:p>
      <w:pPr>
        <w:pStyle w:val="ListBullet"/>
        <w:spacing w:after="0"/>
      </w:pPr>
      <w:r>
        <w:t>Track order status</w:t>
      </w:r>
    </w:p>
    <w:p>
      <w:pPr>
        <w:pStyle w:val="ListBullet"/>
        <w:spacing w:after="0"/>
      </w:pPr>
      <w:r>
        <w:t>View purchase history</w:t>
      </w:r>
    </w:p>
    <w:p>
      <w:pPr>
        <w:pStyle w:val="ListBullet"/>
        <w:spacing w:after="0"/>
      </w:pPr>
      <w:r>
        <w:t>Submit product reviews and ratings</w:t>
      </w:r>
    </w:p>
    <w:p>
      <w:r>
        <w:rPr>
          <w:b/>
        </w:rPr>
        <w:t>Seller / Vendor</w:t>
      </w:r>
    </w:p>
    <w:p>
      <w:pPr>
        <w:pStyle w:val="ListBullet"/>
      </w:pPr>
      <w:r>
        <w:t>Register and login as a seller</w:t>
      </w:r>
    </w:p>
    <w:p>
      <w:pPr>
        <w:pStyle w:val="ListBullet"/>
      </w:pPr>
      <w:r>
        <w:t>Add/list new products</w:t>
      </w:r>
    </w:p>
    <w:p>
      <w:pPr>
        <w:pStyle w:val="ListBullet"/>
      </w:pPr>
      <w:r>
        <w:t>Update product details and prices</w:t>
      </w:r>
    </w:p>
    <w:p>
      <w:pPr>
        <w:pStyle w:val="ListBullet"/>
      </w:pPr>
      <w:r>
        <w:t>Remove or deactivate products</w:t>
      </w:r>
    </w:p>
    <w:p>
      <w:pPr>
        <w:pStyle w:val="ListBullet"/>
      </w:pPr>
      <w:r>
        <w:t>Update product stock and availability</w:t>
      </w:r>
    </w:p>
    <w:p>
      <w:pPr>
        <w:pStyle w:val="ListBullet"/>
      </w:pPr>
      <w:r>
        <w:t>View orders containing their products</w:t>
      </w:r>
    </w:p>
    <w:p>
      <w:pPr>
        <w:pStyle w:val="ListBullet"/>
      </w:pPr>
      <w:r>
        <w:t>Update order/fulfillment status</w:t>
      </w:r>
    </w:p>
    <w:p>
      <w:pPr>
        <w:pStyle w:val="ListBullet"/>
      </w:pPr>
      <w:r>
        <w:t>View sales and revenue reports</w:t>
      </w:r>
    </w:p>
    <w:p>
      <w:r>
        <w:rPr>
          <w:b/>
        </w:rPr>
        <w:t>Admin</w:t>
      </w:r>
    </w:p>
    <w:p>
      <w:pPr>
        <w:pStyle w:val="ListBullet"/>
        <w:spacing w:after="0"/>
      </w:pPr>
      <w:r>
        <w:t>Manage products</w:t>
      </w:r>
    </w:p>
    <w:p>
      <w:pPr>
        <w:pStyle w:val="ListBullet"/>
        <w:spacing w:after="0"/>
      </w:pPr>
      <w:r>
        <w:t>Manage categories</w:t>
      </w:r>
    </w:p>
    <w:p>
      <w:pPr>
        <w:pStyle w:val="ListBullet"/>
        <w:spacing w:after="0"/>
      </w:pPr>
      <w:r>
        <w:t>Update inventory</w:t>
      </w:r>
    </w:p>
    <w:p>
      <w:pPr>
        <w:pStyle w:val="ListBullet"/>
        <w:spacing w:after="0"/>
      </w:pPr>
      <w:r>
        <w:t>View customer details</w:t>
      </w:r>
    </w:p>
    <w:p>
      <w:pPr>
        <w:pStyle w:val="ListBullet"/>
        <w:spacing w:after="0"/>
      </w:pPr>
      <w:r>
        <w:t>Process and manage orders</w:t>
      </w:r>
    </w:p>
    <w:p>
      <w:pPr>
        <w:pStyle w:val="ListBullet"/>
        <w:spacing w:after="0"/>
      </w:pPr>
      <w:r>
        <w:t>Manage discounts and offers</w:t>
      </w:r>
    </w:p>
    <w:p>
      <w:pPr>
        <w:pStyle w:val="ListBullet"/>
        <w:spacing w:after="0"/>
      </w:pPr>
      <w:r>
        <w:t>Generate sales reports</w:t>
      </w:r>
    </w:p>
    <w:p>
      <w:r>
        <w:rPr>
          <w:rFonts w:ascii="Times New Roman" w:hAnsi="Times New Roman"/>
          <w:b/>
          <w:sz w:val="26"/>
        </w:rPr>
        <w:t>2. User Stories</w:t>
      </w:r>
    </w:p>
    <w:p>
      <w:r>
        <w:rPr>
          <w:b/>
        </w:rPr>
        <w:t>Customer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USER ID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User Story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Priority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CU-01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 customer, I want to register and login so that I can securely access my account.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CU-02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 customer, I want to search and filter products so that I can quickly find the items I need.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CU-03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 customer, I want to view product details so that I can make an informed purchase decision.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CU-04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 customer, I want to add products to my cart so that I can purchase multiple items together.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CU-05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 customer, I want to make online payments so that I can complete my order conveniently.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CU-06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 customer, I want to track my order so that I know its current delivery status.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CU-07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 customer, I want to view my purchase history so that I can review previous orders.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Medium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CU-08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 customer, I want to submit product reviews and ratings so that I can share my experience with other customers.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Medium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USER ID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User Story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Priority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SU-01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 seller, I want to register and login so that I can securely manage my products.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SU-02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 seller, I want to add products so that customers can purchase them from the platform.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SU-03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 seller, I want to update product details and prices so that the catalog remains accurate.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SU-04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 seller, I want to update product stock so that customers can see product availability.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SU-05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 seller, I want to view orders for my products so that I can process them efficiently.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SU-06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 seller, I want to update order status so that customers can track their orders.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SU-07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 seller, I want to view sales reports so that I can monitor my business performance.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Medium</w:t>
            </w:r>
          </w:p>
        </w:tc>
      </w:tr>
    </w:tbl>
    <w:p>
      <w:r>
        <w:rPr>
          <w:b/>
        </w:rPr>
        <w:t>Seller / Vendor User Stories</w:t>
      </w:r>
    </w:p>
    <w:p>
      <w:r>
        <w:rPr>
          <w:b/>
        </w:rPr>
        <w:t>Administrator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USER ID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User Story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Priority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AUS-01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an administrator, I want to manage products so that the online catalog remains accurate.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AUS-02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an administrator, I want to manage categories so that products are organized properly.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AUS-03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an administrator, I want to update inventory so that product availability is maintained accurately.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AUS-04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an administrator, I want to process customer orders so that purchases are fulfilled on time.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AUS-05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an administrator, I want to manage users and permissions so that system security is maintained.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AUS-06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an administrator, I want to generate sales reports so that business performance can be monitored.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AUS-07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an administrator, I want to manage discounts and offers so that promotional campaigns can be controlled.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20"/>
              </w:rPr>
              <w:t>Medium</w:t>
            </w:r>
          </w:p>
        </w:tc>
      </w:tr>
    </w:tbl>
    <w:p>
      <w:r>
        <w:rPr>
          <w:rFonts w:ascii="Times New Roman" w:hAnsi="Times New Roman"/>
          <w:b/>
          <w:sz w:val="26"/>
        </w:rPr>
        <w:t>3. Selected Software Development Process Model</w:t>
      </w:r>
    </w:p>
    <w:p>
      <w:r>
        <w:rPr>
          <w:b/>
        </w:rPr>
        <w:t>Agile Scrum</w:t>
      </w:r>
    </w:p>
    <w:p>
      <w:r>
        <w:rPr>
          <w:b/>
        </w:rPr>
        <w:t>Reason for Selection</w:t>
      </w:r>
    </w:p>
    <w:p>
      <w:pPr>
        <w:pStyle w:val="ListBullet"/>
        <w:spacing w:after="0"/>
      </w:pPr>
      <w:r>
        <w:t>E-commerce requirements change frequently based on customer and business needs.</w:t>
      </w:r>
    </w:p>
    <w:p>
      <w:pPr>
        <w:pStyle w:val="ListBullet"/>
        <w:spacing w:after="0"/>
      </w:pPr>
      <w:r>
        <w:t>Continuous feedback can be obtained from customers, administrators, and business stakeholders.</w:t>
      </w:r>
    </w:p>
    <w:p>
      <w:pPr>
        <w:pStyle w:val="ListBullet"/>
        <w:spacing w:after="0"/>
      </w:pPr>
      <w:r>
        <w:t>Modules can be delivered incrementally through short sprints.</w:t>
      </w:r>
    </w:p>
    <w:p>
      <w:pPr>
        <w:pStyle w:val="ListBullet"/>
        <w:spacing w:after="0"/>
      </w:pPr>
      <w:r>
        <w:t>Faster development cycles with regular sprint reviews.</w:t>
      </w:r>
    </w:p>
    <w:p>
      <w:pPr>
        <w:pStyle w:val="ListBullet"/>
        <w:spacing w:after="0"/>
      </w:pPr>
      <w:r>
        <w:t>Easy bug fixing and adaptability to changing market requirements.</w:t>
      </w:r>
    </w:p>
    <w:p>
      <w:pPr>
        <w:pStyle w:val="ListBullet"/>
        <w:spacing w:after="0"/>
      </w:pPr>
      <w:r>
        <w:t>Well-suited for web-based and mobile-friendly e-commerce applications.</w:t>
      </w:r>
    </w:p>
    <w:p>
      <w:r>
        <w:rPr>
          <w:rFonts w:ascii="Times New Roman" w:hAnsi="Times New Roman"/>
          <w:b/>
          <w:sz w:val="26"/>
        </w:rPr>
        <w:t>Sprint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Sprint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Features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20"/>
              </w:rPr>
              <w:t>Sprint 1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20"/>
              </w:rPr>
              <w:t>Customer, Seller &amp; Admin Registration/Login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20"/>
              </w:rPr>
              <w:t>Sprint 2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20"/>
              </w:rPr>
              <w:t>Product Catalog, Categories &amp; Seller Product Listing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20"/>
              </w:rPr>
              <w:t>Sprint 3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20"/>
              </w:rPr>
              <w:t>Product Search, Shopping Cart &amp; Wishlist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20"/>
              </w:rPr>
              <w:t>Sprint 4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20"/>
              </w:rPr>
              <w:t>Order Management, Seller Order View &amp; Checkout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20"/>
              </w:rPr>
              <w:t>Sprint 5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20"/>
              </w:rPr>
              <w:t>Payment Gateway &amp; Seller Sales/Revenue Tracking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20"/>
              </w:rPr>
              <w:t>Sprint 6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20"/>
              </w:rPr>
              <w:t>Order Tracking, Seller Fulfillment &amp; Customer Reviews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20"/>
              </w:rPr>
              <w:t>Sprint 7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20"/>
              </w:rPr>
              <w:t>Admin Dashboard, Inventory, Seller Management &amp; Sales Reports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20"/>
              </w:rPr>
              <w:t>Sprint 8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20"/>
              </w:rPr>
              <w:t>Testing (Unit, Integration, UAT) &amp; Deployment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20"/>
              </w:rPr>
              <w:t>Sprint 9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20"/>
              </w:rPr>
              <w:t>Maintenance &amp; Continuous Improvement</w:t>
            </w:r>
          </w:p>
        </w:tc>
      </w:tr>
    </w:tbl>
    <w:p>
      <w:r>
        <w:rPr>
          <w:rFonts w:ascii="Times New Roman" w:hAnsi="Times New Roman"/>
          <w:b/>
          <w:sz w:val="26"/>
        </w:rPr>
        <w:t>4. Programming Language Selection</w:t>
      </w:r>
    </w:p>
    <w:p>
      <w:r>
        <w:rPr>
          <w:b/>
        </w:rPr>
        <w:t>Backend</w:t>
      </w:r>
    </w:p>
    <w:p>
      <w:pPr>
        <w:pStyle w:val="ListBullet"/>
        <w:spacing w:after="0"/>
      </w:pPr>
      <w:r>
        <w:t>Java (Spring Boot)</w:t>
      </w:r>
    </w:p>
    <w:p>
      <w:r>
        <w:rPr>
          <w:b/>
        </w:rPr>
        <w:t>Reasons</w:t>
      </w:r>
    </w:p>
    <w:p>
      <w:pPr>
        <w:pStyle w:val="ListBullet"/>
        <w:spacing w:after="0"/>
      </w:pPr>
      <w:r>
        <w:t>Secure</w:t>
      </w:r>
    </w:p>
    <w:p>
      <w:pPr>
        <w:pStyle w:val="ListBullet"/>
        <w:spacing w:after="0"/>
      </w:pPr>
      <w:r>
        <w:t>Scalable</w:t>
      </w:r>
    </w:p>
    <w:p>
      <w:pPr>
        <w:pStyle w:val="ListBullet"/>
        <w:spacing w:after="0"/>
      </w:pPr>
      <w:r>
        <w:t>Suitable for enterprise-level applications</w:t>
      </w:r>
    </w:p>
    <w:p>
      <w:pPr>
        <w:pStyle w:val="ListBullet"/>
        <w:spacing w:after="0"/>
      </w:pPr>
      <w:r>
        <w:t>REST API support</w:t>
      </w:r>
    </w:p>
    <w:p>
      <w:pPr>
        <w:pStyle w:val="ListBullet"/>
        <w:spacing w:after="0"/>
      </w:pPr>
      <w:r>
        <w:t>Excellent database connectivity</w:t>
      </w:r>
    </w:p>
    <w:p>
      <w:pPr>
        <w:pStyle w:val="ListBullet"/>
        <w:spacing w:after="0"/>
      </w:pPr>
      <w:r>
        <w:t>Strong support for transaction management</w:t>
      </w:r>
    </w:p>
    <w:p>
      <w:r>
        <w:rPr>
          <w:b/>
        </w:rPr>
        <w:t>Frontend</w:t>
      </w:r>
    </w:p>
    <w:p>
      <w:pPr>
        <w:pStyle w:val="ListBullet"/>
        <w:spacing w:after="0"/>
      </w:pPr>
      <w:r>
        <w:t>HTML5</w:t>
      </w:r>
    </w:p>
    <w:p>
      <w:pPr>
        <w:pStyle w:val="ListBullet"/>
        <w:spacing w:after="0"/>
      </w:pPr>
      <w:r>
        <w:t>CSS3</w:t>
      </w:r>
    </w:p>
    <w:p>
      <w:pPr>
        <w:pStyle w:val="ListBullet"/>
        <w:spacing w:after="0"/>
      </w:pPr>
      <w:r>
        <w:t>JavaScript</w:t>
      </w:r>
    </w:p>
    <w:p>
      <w:pPr>
        <w:pStyle w:val="ListBullet"/>
        <w:spacing w:after="0"/>
      </w:pPr>
      <w:r>
        <w:t>React.js</w:t>
      </w:r>
    </w:p>
    <w:p>
      <w:r>
        <w:rPr>
          <w:b/>
        </w:rPr>
        <w:t>Database</w:t>
      </w:r>
    </w:p>
    <w:p>
      <w:pPr>
        <w:pStyle w:val="ListBullet"/>
        <w:spacing w:after="0"/>
      </w:pPr>
      <w:r>
        <w:t>MySQL</w:t>
      </w:r>
    </w:p>
    <w:p>
      <w:r>
        <w:rPr>
          <w:b/>
        </w:rPr>
        <w:t>Other Technologies</w:t>
      </w:r>
    </w:p>
    <w:p>
      <w:pPr>
        <w:pStyle w:val="ListBullet"/>
        <w:spacing w:after="0"/>
      </w:pPr>
      <w:r>
        <w:t>REST API</w:t>
      </w:r>
    </w:p>
    <w:p>
      <w:pPr>
        <w:pStyle w:val="ListBullet"/>
        <w:spacing w:after="0"/>
      </w:pPr>
      <w:r>
        <w:t>JWT Authentication</w:t>
      </w:r>
    </w:p>
    <w:p>
      <w:pPr>
        <w:pStyle w:val="ListBullet"/>
        <w:spacing w:after="0"/>
      </w:pPr>
      <w:r>
        <w:t>Stripe/Razorpay Payment Gateway</w:t>
      </w:r>
    </w:p>
    <w:p>
      <w:pPr>
        <w:pStyle w:val="ListBullet"/>
        <w:spacing w:after="0"/>
      </w:pPr>
      <w:r>
        <w:t>Git</w:t>
      </w:r>
    </w:p>
    <w:p>
      <w:pPr>
        <w:pStyle w:val="ListBullet"/>
        <w:spacing w:after="0"/>
      </w:pPr>
      <w:r>
        <w:t>Docker</w:t>
      </w:r>
    </w:p>
    <w:p>
      <w:pPr>
        <w:pStyle w:val="ListBullet"/>
        <w:spacing w:after="0"/>
      </w:pPr>
      <w:r>
        <w:t>AWS Cloud</w:t>
      </w:r>
    </w:p>
    <w:p>
      <w:r>
        <w:rPr>
          <w:b/>
        </w:rPr>
        <w:t>Multi-Vendor Features</w:t>
      </w:r>
    </w:p>
    <w:p>
      <w:pPr>
        <w:pStyle w:val="ListBullet"/>
      </w:pPr>
      <w:r>
        <w:t>Seller-specific dashboard and role-based access</w:t>
      </w:r>
    </w:p>
    <w:p>
      <w:pPr>
        <w:pStyle w:val="ListBullet"/>
      </w:pPr>
      <w:r>
        <w:t>Seller product and inventory management</w:t>
      </w:r>
    </w:p>
    <w:p>
      <w:pPr>
        <w:pStyle w:val="ListBullet"/>
      </w:pPr>
      <w:r>
        <w:t>Seller order fulfillment and sales tracking</w:t>
      </w:r>
    </w:p>
    <w:p>
      <w:pPr>
        <w:pStyle w:val="ListBullet"/>
      </w:pPr>
      <w:r>
        <w:t>Admin approval and monitoring of seller accounts/products</w:t>
      </w:r>
    </w:p>
    <w:p>
      <w:r>
        <w:rPr>
          <w:rFonts w:ascii="Times New Roman" w:hAnsi="Times New Roman"/>
          <w:b/>
          <w:sz w:val="26"/>
        </w:rPr>
        <w:t>5. 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53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ommerce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53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1: Multi-Vendor E-Commerce System Architecture</w:t>
      </w:r>
    </w:p>
    <w:p>
      <w:r>
        <w:rPr>
          <w:b/>
        </w:rPr>
        <w:t xml:space="preserve">Architecture Explanation: </w:t>
      </w:r>
      <w:r>
        <w:t>Customers, sellers/vendors, and administrators access the React-based frontend. The Spring Boot backend provides REST APIs and JWT-based authentication. Separate services handle products and inventory, orders and payments, and reviews and reports. MySQL provides persistent storage, while Razorpay/Stripe is used for online payments.</w:t>
      </w:r>
    </w:p>
    <w:p>
      <w:r>
        <w:rPr>
          <w:b/>
        </w:rPr>
        <w:t>Phase 1 – Requirement Analysis</w:t>
      </w:r>
    </w:p>
    <w:p>
      <w:pPr>
        <w:pStyle w:val="ListBullet"/>
      </w:pPr>
      <w:r>
        <w:t>Define separate functional and access requirements for Customer, Seller, and Admin roles.</w:t>
      </w:r>
    </w:p>
    <w:p>
      <w:pPr>
        <w:pStyle w:val="ListBullet"/>
      </w:pPr>
      <w:r>
        <w:t>Gather requirements from customers, sellers/vendors, and administrators.</w:t>
      </w:r>
    </w:p>
    <w:p>
      <w:pPr>
        <w:pStyle w:val="ListBullet"/>
        <w:spacing w:after="0"/>
      </w:pPr>
      <w:r>
        <w:t>Gather requirements from customers, administrators, and business stakeholders.</w:t>
      </w:r>
    </w:p>
    <w:p>
      <w:pPr>
        <w:pStyle w:val="ListBullet"/>
        <w:spacing w:after="0"/>
      </w:pPr>
      <w:r>
        <w:t>Create the Software Requirement Specification (SRS) document.</w:t>
      </w:r>
    </w:p>
    <w:p>
      <w:pPr>
        <w:pStyle w:val="ListBullet"/>
        <w:spacing w:after="0"/>
      </w:pPr>
      <w:r>
        <w:t>Prepare use case diagrams for Customer and Admin modules.</w:t>
      </w:r>
    </w:p>
    <w:p>
      <w:r>
        <w:rPr>
          <w:b/>
        </w:rPr>
        <w:t>Phase 2 – System Design</w:t>
      </w:r>
    </w:p>
    <w:p>
      <w:pPr>
        <w:pStyle w:val="ListBullet"/>
      </w:pPr>
      <w:r>
        <w:t>Design database schema for sellers, products, inventory, orders, payments, and reviews.</w:t>
      </w:r>
    </w:p>
    <w:p>
      <w:pPr>
        <w:pStyle w:val="ListBullet"/>
      </w:pPr>
      <w:r>
        <w:t>Design separate dashboards for customers, sellers, and administrators.</w:t>
      </w:r>
    </w:p>
    <w:p>
      <w:pPr>
        <w:pStyle w:val="ListBullet"/>
        <w:spacing w:after="0"/>
      </w:pPr>
      <w:r>
        <w:t>Design database schema for users, products, categories, cart, orders, payments, and reviews.</w:t>
      </w:r>
    </w:p>
    <w:p>
      <w:pPr>
        <w:pStyle w:val="ListBullet"/>
        <w:spacing w:after="0"/>
      </w:pPr>
      <w:r>
        <w:t>Create UI wireframes for product pages, cart, checkout, and admin dashboard.</w:t>
      </w:r>
    </w:p>
    <w:p>
      <w:pPr>
        <w:pStyle w:val="ListBullet"/>
        <w:spacing w:after="0"/>
      </w:pPr>
      <w:r>
        <w:t>Develop UML diagrams (class, sequence, activity).</w:t>
      </w:r>
    </w:p>
    <w:p>
      <w:pPr>
        <w:pStyle w:val="ListBullet"/>
        <w:spacing w:after="0"/>
      </w:pPr>
      <w:r>
        <w:t>Define system architecture using Spring Boot + React + MySQL.</w:t>
      </w:r>
    </w:p>
    <w:p>
      <w:r>
        <w:rPr>
          <w:b/>
        </w:rPr>
        <w:t>Phase 3 – Development</w:t>
      </w:r>
    </w:p>
    <w:p>
      <w:pPr>
        <w:pStyle w:val="ListBullet"/>
      </w:pPr>
      <w:r>
        <w:t>Implement seller registration, seller dashboard, and seller role-based access.</w:t>
      </w:r>
    </w:p>
    <w:p>
      <w:pPr>
        <w:pStyle w:val="ListBullet"/>
      </w:pPr>
      <w:r>
        <w:t>Develop seller product listing, inventory, order fulfillment, and sales modules.</w:t>
      </w:r>
    </w:p>
    <w:p>
      <w:pPr>
        <w:pStyle w:val="ListBullet"/>
        <w:spacing w:after="0"/>
      </w:pPr>
      <w:r>
        <w:t>Implement user authentication and role-based access control.</w:t>
      </w:r>
    </w:p>
    <w:p>
      <w:pPr>
        <w:pStyle w:val="ListBullet"/>
        <w:spacing w:after="0"/>
      </w:pPr>
      <w:r>
        <w:t>Develop product catalog, search, cart, and wishlist modules.</w:t>
      </w:r>
    </w:p>
    <w:p>
      <w:pPr>
        <w:pStyle w:val="ListBullet"/>
        <w:spacing w:after="0"/>
      </w:pPr>
      <w:r>
        <w:t>Build order management, checkout, and payment features.</w:t>
      </w:r>
    </w:p>
    <w:p>
      <w:pPr>
        <w:pStyle w:val="ListBullet"/>
        <w:spacing w:after="0"/>
      </w:pPr>
      <w:r>
        <w:t>Integrate order tracking, reviews, and report generation.</w:t>
      </w:r>
    </w:p>
    <w:p>
      <w:pPr>
        <w:pStyle w:val="ListBullet"/>
        <w:spacing w:after="0"/>
      </w:pPr>
      <w:r>
        <w:t>Create admin dashboard for product, inventory, order, and sales monitoring.</w:t>
      </w:r>
    </w:p>
    <w:p>
      <w:r>
        <w:rPr>
          <w:b/>
        </w:rPr>
        <w:t>Phase 4 – Testing</w:t>
      </w:r>
    </w:p>
    <w:p>
      <w:pPr>
        <w:pStyle w:val="ListBullet"/>
        <w:spacing w:after="0"/>
      </w:pPr>
      <w:r>
        <w:t>Unit Testing: Login, registration, product search, cart, and checkout.</w:t>
      </w:r>
    </w:p>
    <w:p>
      <w:pPr>
        <w:pStyle w:val="ListBullet"/>
        <w:spacing w:after="0"/>
      </w:pPr>
      <w:r>
        <w:t>Integration Testing: Cart + Order placement; Payment + Order confirmation.</w:t>
      </w:r>
    </w:p>
    <w:p>
      <w:pPr>
        <w:pStyle w:val="ListBullet"/>
        <w:spacing w:after="0"/>
      </w:pPr>
      <w:r>
        <w:t>System Testing: End-to-end e-commerce workflow validation.</w:t>
      </w:r>
    </w:p>
    <w:p>
      <w:pPr>
        <w:pStyle w:val="ListBullet"/>
        <w:spacing w:after="0"/>
      </w:pPr>
      <w:r>
        <w:t>User Acceptance Testing (UAT): Verify customer and administrative requirements with real users.</w:t>
      </w:r>
    </w:p>
    <w:p>
      <w:r>
        <w:rPr>
          <w:b/>
        </w:rPr>
        <w:t>Phase 5 – Deployment</w:t>
      </w:r>
    </w:p>
    <w:p>
      <w:pPr>
        <w:pStyle w:val="ListBullet"/>
      </w:pPr>
      <w:r>
        <w:t>Verify seller workflows including product listing, inventory updates, order processing, and sales reporting.</w:t>
      </w:r>
    </w:p>
    <w:p>
      <w:pPr>
        <w:pStyle w:val="ListBullet"/>
        <w:spacing w:after="0"/>
      </w:pPr>
      <w:r>
        <w:t>Deploy using Docker containers.</w:t>
      </w:r>
    </w:p>
    <w:p>
      <w:pPr>
        <w:pStyle w:val="ListBullet"/>
        <w:spacing w:after="0"/>
      </w:pPr>
      <w:r>
        <w:t>Host the application on AWS EC2 for scalability.</w:t>
      </w:r>
    </w:p>
    <w:p>
      <w:pPr>
        <w:pStyle w:val="ListBullet"/>
        <w:spacing w:after="0"/>
      </w:pPr>
      <w:r>
        <w:t>Use MySQL database for persistent storage.</w:t>
      </w:r>
    </w:p>
    <w:p>
      <w:pPr>
        <w:pStyle w:val="ListBullet"/>
        <w:spacing w:after="0"/>
      </w:pPr>
      <w:r>
        <w:t>Configure Nginx web server for load balancing and security.</w:t>
      </w:r>
    </w:p>
    <w:p>
      <w:r>
        <w:rPr>
          <w:b/>
        </w:rPr>
        <w:t xml:space="preserve">System Roles: </w:t>
      </w:r>
      <w:r>
        <w:t>Customer → purchases products; Seller/Vendor → lists and fulfills products; Admin → manages the marketplace and monitors all users.</w:t>
      </w:r>
    </w:p>
    <w:p>
      <w:r>
        <w:rPr>
          <w:rFonts w:ascii="Times New Roman" w:hAnsi="Times New Roman"/>
          <w:b/>
          <w:sz w:val="26"/>
        </w:rPr>
        <w:t>7. Evaluation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Evaluation Parameter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Method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20"/>
              </w:rPr>
              <w:t>Functional Accuracy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20"/>
              </w:rPr>
              <w:t>Requirement verification and module validation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20"/>
              </w:rPr>
              <w:t>Performance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20"/>
              </w:rPr>
              <w:t>Load testing using JMeter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20"/>
              </w:rPr>
              <w:t>Security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20"/>
              </w:rPr>
              <w:t>Authentication, authorization, and penetration testing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20"/>
              </w:rPr>
              <w:t>Reliability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20"/>
              </w:rPr>
              <w:t>Continuous monitoring and backup validation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20"/>
              </w:rPr>
              <w:t>Usability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20"/>
              </w:rPr>
              <w:t>User feedback from customers and administrators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20"/>
              </w:rPr>
              <w:t>Scalability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20"/>
              </w:rPr>
              <w:t>Concurrent user testing under peak load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20"/>
              </w:rPr>
              <w:t>Maintainability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20"/>
              </w:rPr>
              <w:t>Code review, documentation, and version control (GitHub)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20"/>
              </w:rPr>
              <w:t>Seller Functionality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Times New Roman" w:hAnsi="Times New Roman"/>
                <w:sz w:val="20"/>
              </w:rPr>
              <w:t>Validation of product listing, inventory, order fulfillment, and seller reporting</w:t>
            </w:r>
          </w:p>
        </w:tc>
      </w:tr>
    </w:tbl>
    <w:p>
      <w:r>
        <w:rPr>
          <w:rFonts w:ascii="Times New Roman" w:hAnsi="Times New Roman"/>
          <w:b/>
          <w:sz w:val="26"/>
        </w:rPr>
        <w:t>10. Expected Outcomes</w:t>
      </w:r>
    </w:p>
    <w:p>
      <w:pPr>
        <w:pStyle w:val="ListBullet"/>
      </w:pPr>
      <w:r>
        <w:t>Dedicated seller portal for managing products, stock, orders, and sales.</w:t>
      </w:r>
    </w:p>
    <w:p>
      <w:pPr>
        <w:pStyle w:val="ListBullet"/>
      </w:pPr>
      <w:r>
        <w:t>Better coordination between customers, sellers, and administrators.</w:t>
      </w:r>
    </w:p>
    <w:p>
      <w:pPr>
        <w:pStyle w:val="ListBullet"/>
        <w:spacing w:after="0"/>
      </w:pPr>
      <w:r>
        <w:t>Centralized product, order, inventory, and customer management.</w:t>
      </w:r>
    </w:p>
    <w:p>
      <w:pPr>
        <w:pStyle w:val="ListBullet"/>
        <w:spacing w:after="0"/>
      </w:pPr>
      <w:r>
        <w:t>Secure and scalable e-commerce platform.</w:t>
      </w:r>
    </w:p>
    <w:p>
      <w:pPr>
        <w:pStyle w:val="ListBullet"/>
        <w:spacing w:after="0"/>
      </w:pPr>
      <w:r>
        <w:t>Faster product search, checkout, and order processing.</w:t>
      </w:r>
    </w:p>
    <w:p>
      <w:pPr>
        <w:pStyle w:val="ListBullet"/>
        <w:spacing w:after="0"/>
      </w:pPr>
      <w:r>
        <w:t>Reduced manual workload for administrators.</w:t>
      </w:r>
    </w:p>
    <w:p>
      <w:pPr>
        <w:pStyle w:val="ListBullet"/>
        <w:spacing w:after="0"/>
      </w:pPr>
      <w:r>
        <w:t>Improved customer shopping experience.</w:t>
      </w:r>
    </w:p>
    <w:p>
      <w:pPr>
        <w:pStyle w:val="ListBullet"/>
        <w:spacing w:after="0"/>
      </w:pPr>
      <w:r>
        <w:t>Reliable payment, data storage, and sales reporting.</w:t>
      </w:r>
    </w:p>
    <w:p>
      <w:pPr>
        <w:pStyle w:val="ListBullet"/>
        <w:spacing w:after="0"/>
      </w:pPr>
      <w:r>
        <w:t>Continuous enhancement through Agile iterations.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